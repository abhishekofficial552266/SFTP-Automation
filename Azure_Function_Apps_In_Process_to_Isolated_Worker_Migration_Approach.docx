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Azure Function Apps</w:t>
        <w:br/>
        <w:t>In-Process to Isolated Worker Migration</w:t>
      </w:r>
    </w:p>
    <w:p>
      <w:pPr>
        <w:jc w:val="center"/>
      </w:pPr>
      <w:r>
        <w:rPr>
          <w:i/>
          <w:sz w:val="28"/>
        </w:rPr>
        <w:t>Migration Approach &amp; Impact Analysis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Context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Manager review / migration planning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estate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.NET 6 and .NET 8 C# Function Apps, Functions v4, in-process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Windows Function Apps on Premium / Elastic Premium tiers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Terraform deployed through GitHub Actions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Application 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Azure DevOps / Deployment Center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.NET 10 + Functions v4 + isolated worker, subject to compatibility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Deadline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 November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The current estate contains C# Azure Function Apps using the in-process execution model on Azure Functions 4.x, with applications targeting .NET 6 and .NET 8. Microsoft support for the .NET in-process model ends on 10 November 2026. .NET 6 is already out of official support. The applications therefore need to be migrated to the isolated worker model before the deadline.</w:t>
      </w:r>
    </w:p>
    <w:p>
      <w:r>
        <w:t>The recommended approach is application-led: assess each Function App, select a supported target, migrate the local C# project and dependencies, build and test locally, then align the Azure/Terraform configuration and deploy through the existing DEV → GTEST → UAT → PROD process. The existing Windows Premium/Elastic Premium hosting should be retained where it supports the target; a hosting-plan redesign should not be assumed.</w:t>
      </w:r>
    </w:p>
    <w:p>
      <w:r>
        <w:t>For the 2026 migration, .NET 10 is the proposed standard target where the application's dependencies support it. Microsoft currently lists .NET 10 as a supported isolated-worker target for Functions 4.x, with support through 14 November 2028.</w:t>
      </w:r>
    </w:p>
    <w:p>
      <w:r>
        <w:t>Key principle: do not switch a production app to FUNCTIONS_WORKER_RUNTIME=dotnet-isolated while the deployed artifact is still an in-process application. Code and Azure configuration must be coordinated.</w:t>
      </w:r>
    </w:p>
    <w:p>
      <w:pPr>
        <w:pStyle w:val="Heading1"/>
      </w:pPr>
      <w:r>
        <w:t>2. Current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Implication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Functions runtime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v4.x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Keep v4.x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Execution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C# in-process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Must migrate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.NET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Some .NET 6; some .NET 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.NET 6 is already unsupported; .NET 8 in-process support ends with in-process retirement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Windows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Retain unless app-specific issue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Premium / Elastic Premium; reported P2v2/Premium v2 and Elastic Premium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Assess and retain where compatible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IaC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Terraform / GitHub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Update only required runtime/app settings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 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Azure DevOps / Deployment Center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Keep existing delivery model with pipeline updates if required</w:t>
            </w:r>
          </w:p>
        </w:tc>
      </w:tr>
    </w:tbl>
    <w:p/>
    <w:p>
      <w:pPr>
        <w:pStyle w:val="Heading1"/>
      </w:pPr>
      <w:r>
        <w:t>3. Target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Functions runtime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v4.x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Execution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Isolated worker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.NET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10.0 where compatible; document exceptions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Worker setting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FUNCTIONS_WORKER_RUNTIME=dotnet-isolated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Windows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Existing Premium/Elastic Premium where compatible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Terraform remains source of truth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Application delivery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Existing Azure DevOps deployment process</w:t>
            </w:r>
          </w:p>
        </w:tc>
      </w:tr>
    </w:tbl>
    <w:p/>
    <w:p>
      <w:pPr>
        <w:pStyle w:val="Heading1"/>
      </w:pPr>
      <w:r>
        <w:t>4. Migration Strategy</w:t>
      </w:r>
    </w:p>
    <w:p>
      <w:pPr>
        <w:pStyle w:val="Heading2"/>
      </w:pPr>
      <w:r>
        <w:t>Phase 1 – Inventory and Assessment</w:t>
      </w:r>
    </w:p>
    <w:p>
      <w:pPr>
        <w:pStyle w:val="ListBullet"/>
      </w:pPr>
      <w:r>
        <w:t>Identify every in-process Function App across DEV, GTEST, UAT and PROD.</w:t>
      </w:r>
    </w:p>
    <w:p>
      <w:pPr>
        <w:pStyle w:val="ListBullet"/>
      </w:pPr>
      <w:r>
        <w:t>Capture .NET version, Functions runtime, OS, hosting plan, worker runtime, triggers, bindings, NuGet packages, external dependencies, identity, Key Vault, Service Bus, Storage, Application Insights and networking.</w:t>
      </w:r>
    </w:p>
    <w:p>
      <w:pPr>
        <w:pStyle w:val="ListBullet"/>
      </w:pPr>
      <w:r>
        <w:t>Identify applications already using isolated worker so they are excluded from the migration scope.</w:t>
      </w:r>
    </w:p>
    <w:p>
      <w:pPr>
        <w:pStyle w:val="ListBullet"/>
      </w:pPr>
      <w:r>
        <w:t>Create one migration tracker with owner, complexity, dependencies, test status and target release.</w:t>
      </w:r>
    </w:p>
    <w:p>
      <w:pPr>
        <w:pStyle w:val="Heading2"/>
      </w:pPr>
      <w:r>
        <w:t>Phase 2 – Target and Compatibility Assessment</w:t>
      </w:r>
    </w:p>
    <w:p>
      <w:pPr>
        <w:pStyle w:val="ListBullet"/>
      </w:pPr>
      <w:r>
        <w:t>Use .NET 10 isolated worker as the standard target when application dependencies support it.</w:t>
      </w:r>
    </w:p>
    <w:p>
      <w:pPr>
        <w:pStyle w:val="ListBullet"/>
      </w:pPr>
      <w:r>
        <w:t>Review third-party libraries, APIs, binding packages, Durable Functions usage, custom startup code and HTTP-specific APIs.</w:t>
      </w:r>
    </w:p>
    <w:p>
      <w:pPr>
        <w:pStyle w:val="ListBullet"/>
      </w:pPr>
      <w:r>
        <w:t>Document any application that cannot target .NET 10 and agree an alternate supported target.</w:t>
      </w:r>
    </w:p>
    <w:p>
      <w:pPr>
        <w:pStyle w:val="Heading2"/>
      </w:pPr>
      <w:r>
        <w:t>Phase 3 – Application Code Migration</w:t>
      </w:r>
    </w:p>
    <w:p>
      <w:pPr>
        <w:pStyle w:val="ListBullet"/>
      </w:pPr>
      <w:r>
        <w:t>Update the project SDK and TargetFramework.</w:t>
      </w:r>
    </w:p>
    <w:p>
      <w:pPr>
        <w:pStyle w:val="ListBullet"/>
      </w:pPr>
      <w:r>
        <w:t>Replace in-process Functions SDK/package references with isolated worker packages.</w:t>
      </w:r>
    </w:p>
    <w:p>
      <w:pPr>
        <w:pStyle w:val="ListBullet"/>
      </w:pPr>
      <w:r>
        <w:t>Add or update Program.cs and worker/host configuration.</w:t>
      </w:r>
    </w:p>
    <w:p>
      <w:pPr>
        <w:pStyle w:val="ListBullet"/>
      </w:pPr>
      <w:r>
        <w:t>Change function attributes and signatures, for example [FunctionName] to [Function].</w:t>
      </w:r>
    </w:p>
    <w:p>
      <w:pPr>
        <w:pStyle w:val="ListBullet"/>
      </w:pPr>
      <w:r>
        <w:t>Review and migrate HTTP, Service Bus, Blob, Timer, Queue, Event Grid and other bindings.</w:t>
      </w:r>
    </w:p>
    <w:p>
      <w:pPr>
        <w:pStyle w:val="ListBullet"/>
      </w:pPr>
      <w:r>
        <w:t>Migrate dependency injection and startup configuration.</w:t>
      </w:r>
    </w:p>
    <w:p>
      <w:pPr>
        <w:pStyle w:val="ListBullet"/>
      </w:pPr>
      <w:r>
        <w:t>Review ILogger/logging configuration and Application Insights integration.</w:t>
      </w:r>
    </w:p>
    <w:p>
      <w:pPr>
        <w:pStyle w:val="ListBullet"/>
      </w:pPr>
      <w:r>
        <w:t>Review configuration, environment variables, Key Vault references and managed identity use.</w:t>
      </w:r>
    </w:p>
    <w:p>
      <w:pPr>
        <w:pStyle w:val="ListBullet"/>
      </w:pPr>
      <w:r>
        <w:t>Update automated tests and mocks for isolated worker behavior.</w:t>
      </w:r>
    </w:p>
    <w:p>
      <w:pPr>
        <w:pStyle w:val="Heading2"/>
      </w:pPr>
      <w:r>
        <w:t>Phase 4 – Build and Local Validation</w:t>
      </w:r>
    </w:p>
    <w:p>
      <w:pPr>
        <w:pStyle w:val="ListBullet"/>
      </w:pPr>
      <w:r>
        <w:t>Restore packages and build with the target .NET SDK.</w:t>
      </w:r>
    </w:p>
    <w:p>
      <w:pPr>
        <w:pStyle w:val="ListBullet"/>
      </w:pPr>
      <w:r>
        <w:t>Run Azure Functions Core Tools v4 locally.</w:t>
      </w:r>
    </w:p>
    <w:p>
      <w:pPr>
        <w:pStyle w:val="ListBullet"/>
      </w:pPr>
      <w:r>
        <w:t>Execute every trigger path with representative payloads.</w:t>
      </w:r>
    </w:p>
    <w:p>
      <w:pPr>
        <w:pStyle w:val="ListBullet"/>
      </w:pPr>
      <w:r>
        <w:t>Validate external integrations, identity, retries, error handling and logging.</w:t>
      </w:r>
    </w:p>
    <w:p>
      <w:pPr>
        <w:pStyle w:val="ListBullet"/>
      </w:pPr>
      <w:r>
        <w:t>Fix compatibility issues before Azure deployment.</w:t>
      </w:r>
    </w:p>
    <w:p>
      <w:pPr>
        <w:pStyle w:val="Heading2"/>
      </w:pPr>
      <w:r>
        <w:t>Phase 5 – Infrastructure Alignment</w:t>
      </w:r>
    </w:p>
    <w:p>
      <w:pPr>
        <w:pStyle w:val="ListBullet"/>
      </w:pPr>
      <w:r>
        <w:t>Review the Terraform resource for the migrated Function App.</w:t>
      </w:r>
    </w:p>
    <w:p>
      <w:pPr>
        <w:pStyle w:val="ListBullet"/>
      </w:pPr>
      <w:r>
        <w:t>Update the runtime stack to the selected target where required.</w:t>
      </w:r>
    </w:p>
    <w:p>
      <w:pPr>
        <w:pStyle w:val="ListBullet"/>
      </w:pPr>
      <w:r>
        <w:t>Set FUNCTIONS_WORKER_RUNTIME to dotnet-isolated as part of the coordinated deployment.</w:t>
      </w:r>
    </w:p>
    <w:p>
      <w:pPr>
        <w:pStyle w:val="ListBullet"/>
      </w:pPr>
      <w:r>
        <w:t>Validate 64-bit configuration and all existing storage, identity, networking and monitoring settings.</w:t>
      </w:r>
    </w:p>
    <w:p>
      <w:pPr>
        <w:pStyle w:val="ListBullet"/>
      </w:pPr>
      <w:r>
        <w:t>Run terraform plan and review the change before apply.</w:t>
      </w:r>
    </w:p>
    <w:p>
      <w:pPr>
        <w:pStyle w:val="ListBullet"/>
      </w:pPr>
      <w:r>
        <w:t>Do not recreate the Function App unless a specific hosting/runtime constraint requires it.</w:t>
      </w:r>
    </w:p>
    <w:p>
      <w:pPr>
        <w:pStyle w:val="Heading2"/>
      </w:pPr>
      <w:r>
        <w:t>Phase 6 – Environment Rollout</w:t>
      </w:r>
    </w:p>
    <w:p>
      <w:pPr>
        <w:pStyle w:val="ListNumber"/>
      </w:pPr>
      <w:r>
        <w:t>Deploy the migrated application to DEV.</w:t>
      </w:r>
    </w:p>
    <w:p>
      <w:pPr>
        <w:pStyle w:val="ListNumber"/>
      </w:pPr>
      <w:r>
        <w:t>Apply the corresponding DEV infrastructure/runtime configuration.</w:t>
      </w:r>
    </w:p>
    <w:p>
      <w:pPr>
        <w:pStyle w:val="ListNumber"/>
      </w:pPr>
      <w:r>
        <w:t>Perform functional and integration testing.</w:t>
      </w:r>
    </w:p>
    <w:p>
      <w:pPr>
        <w:pStyle w:val="ListNumber"/>
      </w:pPr>
      <w:r>
        <w:t>Promote to GTEST and UAT after approval.</w:t>
      </w:r>
    </w:p>
    <w:p>
      <w:pPr>
        <w:pStyle w:val="ListNumber"/>
      </w:pPr>
      <w:r>
        <w:t>Validate monitoring, dependencies, performance, retry behavior and business transactions.</w:t>
      </w:r>
    </w:p>
    <w:p>
      <w:pPr>
        <w:pStyle w:val="ListNumber"/>
      </w:pPr>
      <w:r>
        <w:t>Promote the same tested artifact/configuration to PROD through the normal change process.</w:t>
      </w:r>
    </w:p>
    <w:p>
      <w:pPr>
        <w:pStyle w:val="ListNumber"/>
      </w:pPr>
      <w:r>
        <w:t>Perform post-production smoke testing and monitoring.</w:t>
      </w:r>
    </w:p>
    <w:p>
      <w:pPr>
        <w:pStyle w:val="Heading1"/>
      </w:pPr>
      <w:r>
        <w:t>5. Application Impact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In-Process → Isolated Impact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Project 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Change target/SDK and Functions worker packages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NuGet packages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Replace in-process SDK and review binding extension packages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Program.cs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Introduce/update isolated worker host and service 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Function syntax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[FunctionName] and signatures; isolated uses [Function]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Bindings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every trigger/input/output binding and supported types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Dependency Injection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Move startup/service registration to standard worker host 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ILogger and worker logging 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Application Insights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worker-service and Functions integration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 functions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request/response types and ASP.NET Core integration if used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local.settings.json, app settings and Key Vault references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Update test setup/mocks and execute integration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Third-party dependencies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Confirm .NET 10 compatibility</w:t>
            </w:r>
          </w:p>
        </w:tc>
      </w:tr>
    </w:tbl>
    <w:p/>
    <w:p>
      <w:pPr>
        <w:pStyle w:val="Heading1"/>
      </w:pPr>
      <w:r>
        <w:t>6. Infrastructure / Terraform Impact</w:t>
      </w:r>
    </w:p>
    <w:p>
      <w:r>
        <w:t>The infrastructure change is a coordinated configuration change, not automatically a rebuild of the Function App. The exact Terraform resource must be reviewed per application.</w:t>
      </w:r>
    </w:p>
    <w:p>
      <w:pPr>
        <w:pStyle w:val="ListBullet"/>
      </w:pPr>
      <w:r>
        <w:t>Functions runtime remains v4.x.</w:t>
      </w:r>
    </w:p>
    <w:p>
      <w:pPr>
        <w:pStyle w:val="ListBullet"/>
      </w:pPr>
      <w:r>
        <w:t>Current Windows hosting can be retained where compatible.</w:t>
      </w:r>
    </w:p>
    <w:p>
      <w:pPr>
        <w:pStyle w:val="ListBullet"/>
      </w:pPr>
      <w:r>
        <w:t>Runtime stack should be aligned with the selected .NET target.</w:t>
      </w:r>
    </w:p>
    <w:p>
      <w:pPr>
        <w:pStyle w:val="ListBullet"/>
      </w:pPr>
      <w:r>
        <w:t>FUNCTIONS_WORKER_RUNTIME changes from dotnet to dotnet-isolated for the migrated app.</w:t>
      </w:r>
    </w:p>
    <w:p>
      <w:pPr>
        <w:pStyle w:val="ListBullet"/>
      </w:pPr>
      <w:r>
        <w:t>Existing storage, managed identity, Key Vault, Service Bus, networking and Application Insights should be retained unless assessment identifies a compatibility issue.</w:t>
      </w:r>
    </w:p>
    <w:p>
      <w:pPr>
        <w:pStyle w:val="ListBullet"/>
      </w:pPr>
      <w:r>
        <w:t>Use Terraform plan/review before applying production changes.</w:t>
      </w:r>
    </w:p>
    <w:p>
      <w:pPr>
        <w:pStyle w:val="ListBullet"/>
      </w:pPr>
      <w:r>
        <w:t>Keep infrastructure deployment in the existing GitHub Actions process.</w:t>
      </w:r>
    </w:p>
    <w:p>
      <w:pPr>
        <w:pStyle w:val="Heading1"/>
      </w:pPr>
      <w:r>
        <w:t>7. CI/CD Approach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Pipeline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Migration Approach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GitHub Actions / Terraform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Update only required runtime/app settings; review plan and apply by environment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Azure DevOps / Deployment Center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Build and deploy the migrated isolated-worker artifact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Release/change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Promotion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DEV → GTEST → UAT → PROD with approvals and evidence</w:t>
            </w:r>
          </w:p>
        </w:tc>
      </w:tr>
    </w:tbl>
    <w:p/>
    <w:p>
      <w:pPr>
        <w:pStyle w:val="Heading1"/>
      </w:pPr>
      <w:r>
        <w:t>8. Testing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Clean restore/build using target .NET SDK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Triggers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Every trigger executes successfully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Bindings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Input/output behavior matches current business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Service Bus, Storage, Key Vault, APIs and databases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Managed identity and authentication continue to 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Expected logs and Application Insights telemetry are 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Errors/retries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Failure and retry behavior remains correct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Baseline and post-migration behavior compared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Business 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UAT confirms functional equivalence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Smoke test plus enhanced monitoring after release</w:t>
            </w:r>
          </w:p>
        </w:tc>
      </w:tr>
    </w:tbl>
    <w:p/>
    <w:p>
      <w:pPr>
        <w:pStyle w:val="Heading1"/>
      </w:pPr>
      <w:r>
        <w:t>9. Key Risks and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Binding/API differences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 every trigger/binding and test each 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NuGet incompatibility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dependency tree and target .NET compatibility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Runtime/config mismatch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Deploy isolated artifact and dotnet-isolated configuration together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Configuration/identity issue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Compare settings, Key Vault references and managed identity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Production regression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Progressive environment rollout, approvals and rollback plan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Terraform drift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Mandatory terraform plan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Deadline risk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Prioritize .NET 6 and high-risk production apps early</w:t>
            </w:r>
          </w:p>
        </w:tc>
      </w:tr>
    </w:tbl>
    <w:p/>
    <w:p>
      <w:pPr>
        <w:pStyle w:val="Heading1"/>
      </w:pPr>
      <w:r>
        <w:t>10. Rollback Strategy</w:t>
      </w:r>
    </w:p>
    <w:p>
      <w:pPr>
        <w:pStyle w:val="ListBullet"/>
      </w:pPr>
      <w:r>
        <w:t>Keep the last known-good artifact and infrastructure configuration available until production validation is complete.</w:t>
      </w:r>
    </w:p>
    <w:p>
      <w:pPr>
        <w:pStyle w:val="ListBullet"/>
      </w:pPr>
      <w:r>
        <w:t>Use deployment slots where available and appropriate.</w:t>
      </w:r>
    </w:p>
    <w:p>
      <w:pPr>
        <w:pStyle w:val="ListBullet"/>
      </w:pPr>
      <w:r>
        <w:t>Version-control Terraform changes and restore through the normal change process if rollback is required.</w:t>
      </w:r>
    </w:p>
    <w:p>
      <w:pPr>
        <w:pStyle w:val="ListBullet"/>
      </w:pPr>
      <w:r>
        <w:t>Define rollback criteria before production: startup failure, missing triggers, failed critical integrations, abnormal error rate or business transaction failure.</w:t>
      </w:r>
    </w:p>
    <w:p>
      <w:pPr>
        <w:pStyle w:val="ListBullet"/>
      </w:pPr>
      <w:r>
        <w:t>Capture logs/root cause before a second migration attempt.</w:t>
      </w:r>
    </w:p>
    <w:p>
      <w:pPr>
        <w:pStyle w:val="Heading1"/>
      </w:pPr>
      <w:r>
        <w:t>11. Recommended First Migration</w:t>
      </w:r>
    </w:p>
    <w:p>
      <w:r>
        <w:t>Do not start by migrating every production application simultaneously. Select one representative .NET 8, Windows, Premium/Elastic Premium Function App with common trigger/binding patterns and migrate it end-to-end. This creates the standard pattern for the rest of the estate.</w:t>
      </w:r>
    </w:p>
    <w:p>
      <w:pPr>
        <w:pStyle w:val="ListNumber"/>
      </w:pPr>
      <w:r>
        <w:t>Select representative application.</w:t>
      </w:r>
    </w:p>
    <w:p>
      <w:pPr>
        <w:pStyle w:val="ListNumber"/>
      </w:pPr>
      <w:r>
        <w:t>Complete inventory and dependency assessment.</w:t>
      </w:r>
    </w:p>
    <w:p>
      <w:pPr>
        <w:pStyle w:val="ListNumber"/>
      </w:pPr>
      <w:r>
        <w:t>Create migration branch.</w:t>
      </w:r>
    </w:p>
    <w:p>
      <w:pPr>
        <w:pStyle w:val="ListNumber"/>
      </w:pPr>
      <w:r>
        <w:t>Migrate code/project to isolated worker and target .NET 10.</w:t>
      </w:r>
    </w:p>
    <w:p>
      <w:pPr>
        <w:pStyle w:val="ListNumber"/>
      </w:pPr>
      <w:r>
        <w:t>Build and test locally.</w:t>
      </w:r>
    </w:p>
    <w:p>
      <w:pPr>
        <w:pStyle w:val="ListNumber"/>
      </w:pPr>
      <w:r>
        <w:t>Deploy to DEV and align DEV infrastructure.</w:t>
      </w:r>
    </w:p>
    <w:p>
      <w:pPr>
        <w:pStyle w:val="ListNumber"/>
      </w:pPr>
      <w:r>
        <w:t>Promote through GTEST and UAT.</w:t>
      </w:r>
    </w:p>
    <w:p>
      <w:pPr>
        <w:pStyle w:val="ListNumber"/>
      </w:pPr>
      <w:r>
        <w:t>Document lessons learned and standardize the migration checklist.</w:t>
      </w:r>
    </w:p>
    <w:p>
      <w:pPr>
        <w:pStyle w:val="ListNumber"/>
      </w:pPr>
      <w:r>
        <w:t>Use the proven pattern for the remaining applications.</w:t>
      </w:r>
    </w:p>
    <w:p>
      <w:pPr>
        <w:pStyle w:val="ListNumber"/>
      </w:pPr>
      <w:r>
        <w:t>Prioritize .NET 6 applications because .NET 6 is already out of official support.</w:t>
      </w:r>
    </w:p>
    <w:p>
      <w:pPr>
        <w:pStyle w:val="ListNumber"/>
      </w:pPr>
      <w:r>
        <w:t>Complete all production migrations with buffer before 10 November 2026.</w:t>
      </w:r>
    </w:p>
    <w:p>
      <w:pPr>
        <w:pStyle w:val="Heading1"/>
      </w:pPr>
      <w:r>
        <w:t>12. Migration Tracker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Function App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Env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.NET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Hosting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DEV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GTEST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UAT</w:t>
            </w:r>
          </w:p>
        </w:tc>
        <w:tc>
          <w:tcPr>
            <w:tcW w:type="dxa" w:w="929"/>
            <w:vAlign w:val="center"/>
            <w:shd w:fill="D9EAF7"/>
          </w:tcPr>
          <w:p>
            <w:r/>
            <w:r>
              <w:rPr>
                <w:b/>
                <w:sz w:val="18"/>
              </w:rPr>
              <w:t>PROD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6/8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In-process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Premium/Elastic Premium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10 Isolated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6/8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In-process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Premium/Elastic Premium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10 Isolated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6/8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In-process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Premium/Elastic Premium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10 Isolated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pStyle w:val="Heading1"/>
      </w:pPr>
      <w:r>
        <w:t>13. Conclusion and Recommendation</w:t>
      </w:r>
    </w:p>
    <w:p>
      <w:r>
        <w:t>The recommended migration is an application-led conversion from C# in-process to the isolated worker model, followed by coordinated Azure/Terraform configuration changes. The main technical work is not simply changing the runtime stack: the project file, worker packages, Program.cs, function attributes/signatures, bindings, dependency injection, logging, configuration and monitoring must be reviewed and tested.</w:t>
      </w:r>
    </w:p>
    <w:p>
      <w:r>
        <w:t>The current Windows Premium/Elastic Premium hosting model should be retained where it supports the target. The existing Terraform/GitHub Actions and Azure DevOps deployment separation should also be retained. A representative application should be migrated first to establish the standard migration pattern, followed by controlled rollout across the remaining Function Apps.</w:t>
      </w:r>
    </w:p>
    <w:p>
      <w:r>
        <w:t>Immediate next action: complete the Function App inventory and obtain the Terraform resource plus .csproj/code for the first representative application. Use that application to validate the exact infrastructure changes and code impact before applying the pattern to the wider estate.</w:t>
      </w:r>
    </w:p>
    <w:p>
      <w:pPr>
        <w:pStyle w:val="Heading1"/>
      </w:pPr>
      <w:r>
        <w:t>14. Microsoft References</w:t>
      </w:r>
    </w:p>
    <w:p>
      <w:pPr>
        <w:pStyle w:val="ListBullet"/>
      </w:pPr>
      <w:r>
        <w:rPr>
          <w:b/>
        </w:rPr>
        <w:t xml:space="preserve">Migrate C# Apps from In-process to Isolated Worker Model: </w:t>
      </w:r>
      <w:r>
        <w:t>https://learn.microsoft.com/azure/azure-functions/migrate-dotnet-to-isolated-model</w:t>
      </w:r>
    </w:p>
    <w:p>
      <w:pPr>
        <w:pStyle w:val="ListBullet"/>
      </w:pPr>
      <w:r>
        <w:rPr>
          <w:b/>
        </w:rPr>
        <w:t xml:space="preserve">Differences between isolated worker and in-process .NET Azure Functions: </w:t>
      </w:r>
      <w:r>
        <w:t>https://learn.microsoft.com/azure/azure-functions/dotnet-isolated-in-process-differences</w:t>
      </w:r>
    </w:p>
    <w:p>
      <w:pPr>
        <w:pStyle w:val="ListBullet"/>
      </w:pPr>
      <w:r>
        <w:rPr>
          <w:b/>
        </w:rPr>
        <w:t xml:space="preserve">Compare Azure Functions Runtime Versions: </w:t>
      </w:r>
      <w:r>
        <w:t>https://learn.microsoft.com/azure/azure-functions/functions-versions</w:t>
      </w:r>
    </w:p>
    <w:p>
      <w:pPr>
        <w:pStyle w:val="ListBullet"/>
      </w:pPr>
      <w:r>
        <w:rPr>
          <w:b/>
        </w:rPr>
        <w:t xml:space="preserve">Guide for running C# Azure Functions in an isolated worker process: </w:t>
      </w:r>
      <w:r>
        <w:t>https://learn.microsoft.com/azure/azure-functions/dotnet-isolated-process-guide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Azure Function Apps – In-Process to Isolated Worker Migration | Manager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